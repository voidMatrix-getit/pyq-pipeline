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RRB NTPC — Question Bank</w:t>
      </w:r>
    </w:p>
    <w:p/>
    <w:tbl>
      <w:tblPr>
        <w:tblStyle w:val="TableGrid"/>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gridCol w:w="1400"/>
      </w:tblGrid>
      <w:tr>
        <w:tc>
          <w:tcPr>
            <w:tcW w:type="dxa" w:w="340"/>
            <w:shd w:val="clear" w:color="auto" w:fill="1F4E79"/>
          </w:tcPr>
          <w:p>
            <w:pPr>
              <w:jc w:val="center"/>
            </w:pPr>
            <w:r>
              <w:rPr>
                <w:b/>
                <w:color w:val="FFFFFF"/>
                <w:sz w:val="18"/>
              </w:rPr>
              <w:t>No</w:t>
            </w:r>
          </w:p>
        </w:tc>
        <w:tc>
          <w:tcPr>
            <w:tcW w:type="dxa" w:w="1020"/>
            <w:shd w:val="clear" w:color="auto" w:fill="1F4E79"/>
          </w:tcPr>
          <w:p>
            <w:pPr>
              <w:jc w:val="center"/>
            </w:pPr>
            <w:r>
              <w:rPr>
                <w:b/>
                <w:color w:val="FFFFFF"/>
                <w:sz w:val="18"/>
              </w:rPr>
              <w:t>Section</w:t>
            </w:r>
          </w:p>
        </w:tc>
        <w:tc>
          <w:tcPr>
            <w:tcW w:type="dxa" w:w="1134"/>
            <w:shd w:val="clear" w:color="auto" w:fill="1F4E79"/>
          </w:tcPr>
          <w:p>
            <w:pPr>
              <w:jc w:val="center"/>
            </w:pPr>
            <w:r>
              <w:rPr>
                <w:b/>
                <w:color w:val="FFFFFF"/>
                <w:sz w:val="18"/>
              </w:rPr>
              <w:t>Sub-Section</w:t>
            </w:r>
          </w:p>
        </w:tc>
        <w:tc>
          <w:tcPr>
            <w:tcW w:type="dxa" w:w="2154"/>
            <w:shd w:val="clear" w:color="auto" w:fill="1F4E79"/>
          </w:tcPr>
          <w:p>
            <w:pPr>
              <w:jc w:val="center"/>
            </w:pPr>
            <w:r>
              <w:rPr>
                <w:b/>
                <w:color w:val="FFFFFF"/>
                <w:sz w:val="18"/>
              </w:rPr>
              <w:t>Question</w:t>
            </w:r>
          </w:p>
        </w:tc>
        <w:tc>
          <w:tcPr>
            <w:tcW w:type="dxa" w:w="850"/>
            <w:shd w:val="clear" w:color="auto" w:fill="1F4E79"/>
          </w:tcPr>
          <w:p>
            <w:pPr>
              <w:jc w:val="center"/>
            </w:pPr>
            <w:r>
              <w:rPr>
                <w:b/>
                <w:color w:val="FFFFFF"/>
                <w:sz w:val="18"/>
              </w:rPr>
              <w:t>Option1</w:t>
            </w:r>
          </w:p>
        </w:tc>
        <w:tc>
          <w:tcPr>
            <w:tcW w:type="dxa" w:w="850"/>
            <w:shd w:val="clear" w:color="auto" w:fill="1F4E79"/>
          </w:tcPr>
          <w:p>
            <w:pPr>
              <w:jc w:val="center"/>
            </w:pPr>
            <w:r>
              <w:rPr>
                <w:b/>
                <w:color w:val="FFFFFF"/>
                <w:sz w:val="18"/>
              </w:rPr>
              <w:t>Option2</w:t>
            </w:r>
          </w:p>
        </w:tc>
        <w:tc>
          <w:tcPr>
            <w:tcW w:type="dxa" w:w="850"/>
            <w:shd w:val="clear" w:color="auto" w:fill="1F4E79"/>
          </w:tcPr>
          <w:p>
            <w:pPr>
              <w:jc w:val="center"/>
            </w:pPr>
            <w:r>
              <w:rPr>
                <w:b/>
                <w:color w:val="FFFFFF"/>
                <w:sz w:val="18"/>
              </w:rPr>
              <w:t>Option3</w:t>
            </w:r>
          </w:p>
        </w:tc>
        <w:tc>
          <w:tcPr>
            <w:tcW w:type="dxa" w:w="850"/>
            <w:shd w:val="clear" w:color="auto" w:fill="1F4E79"/>
          </w:tcPr>
          <w:p>
            <w:pPr>
              <w:jc w:val="center"/>
            </w:pPr>
            <w:r>
              <w:rPr>
                <w:b/>
                <w:color w:val="FFFFFF"/>
                <w:sz w:val="18"/>
              </w:rPr>
              <w:t>Option4</w:t>
            </w:r>
          </w:p>
        </w:tc>
        <w:tc>
          <w:tcPr>
            <w:tcW w:type="dxa" w:w="680"/>
            <w:shd w:val="clear" w:color="auto" w:fill="1F4E79"/>
          </w:tcPr>
          <w:p>
            <w:pPr>
              <w:jc w:val="center"/>
            </w:pPr>
            <w:r>
              <w:rPr>
                <w:b/>
                <w:color w:val="FFFFFF"/>
                <w:sz w:val="18"/>
              </w:rPr>
              <w:t>Correct Answer</w:t>
            </w:r>
          </w:p>
        </w:tc>
        <w:tc>
          <w:tcPr>
            <w:tcW w:type="dxa" w:w="2154"/>
            <w:shd w:val="clear" w:color="auto" w:fill="1F4E79"/>
          </w:tcPr>
          <w:p>
            <w:pPr>
              <w:jc w:val="center"/>
            </w:pPr>
            <w:r>
              <w:rPr>
                <w:b/>
                <w:color w:val="FFFFFF"/>
                <w:sz w:val="18"/>
              </w:rPr>
              <w:t>Explanation</w:t>
            </w:r>
          </w:p>
        </w:tc>
        <w:tc>
          <w:tcPr>
            <w:tcW w:type="dxa" w:w="567"/>
            <w:shd w:val="clear" w:color="auto" w:fill="1F4E79"/>
          </w:tcPr>
          <w:p>
            <w:pPr>
              <w:jc w:val="center"/>
            </w:pPr>
            <w:r>
              <w:rPr>
                <w:b/>
                <w:color w:val="FFFFFF"/>
                <w:sz w:val="18"/>
              </w:rPr>
              <w:t>Difficulty</w:t>
            </w:r>
          </w:p>
        </w:tc>
      </w:tr>
      <w:tr>
        <w:tc>
          <w:tcPr>
            <w:tcW w:type="dxa" w:w="340"/>
          </w:tcPr>
          <w:p>
            <w:r>
              <w:rPr>
                <w:sz w:val="17"/>
              </w:rPr>
              <w:t>1</w:t>
            </w:r>
          </w:p>
        </w:tc>
        <w:tc>
          <w:tcPr>
            <w:tcW w:type="dxa" w:w="1020"/>
          </w:tcPr>
          <w:p>
            <w:r>
              <w:rPr>
                <w:sz w:val="17"/>
              </w:rPr>
              <w:t>गणित</w:t>
            </w:r>
          </w:p>
        </w:tc>
        <w:tc>
          <w:tcPr>
            <w:tcW w:type="dxa" w:w="1134"/>
          </w:tcPr>
          <w:p>
            <w:r>
              <w:rPr>
                <w:sz w:val="17"/>
              </w:rPr>
              <w:t>संख्या पद्धति</w:t>
            </w:r>
          </w:p>
        </w:tc>
        <w:tc>
          <w:tcPr>
            <w:tcW w:type="dxa" w:w="2154"/>
          </w:tcPr>
          <w:p>
            <w:r>
              <w:rPr>
                <w:sz w:val="17"/>
              </w:rPr>
              <w:t>यदि संख्या $4275613$ में प्रत्येक विषम अंक में $1$ जोड़ा जाए तथा प्रत्येक सम अंक में से $2$ घटाया जाए, तो इस प्रकार बनने वाली नई संख्या में कितने अंक एक से अधिक बार आएंगे?</w:t>
            </w:r>
          </w:p>
        </w:tc>
        <w:tc>
          <w:tcPr>
            <w:tcW w:type="dxa" w:w="850"/>
          </w:tcPr>
          <w:p>
            <w:r>
              <w:rPr>
                <w:sz w:val="17"/>
              </w:rPr>
              <w:t>$2$</w:t>
            </w:r>
          </w:p>
        </w:tc>
        <w:tc>
          <w:tcPr>
            <w:tcW w:type="dxa" w:w="850"/>
          </w:tcPr>
          <w:p>
            <w:r>
              <w:rPr>
                <w:sz w:val="17"/>
              </w:rPr>
              <w:t>$0$</w:t>
            </w:r>
          </w:p>
        </w:tc>
        <w:tc>
          <w:tcPr>
            <w:tcW w:type="dxa" w:w="850"/>
          </w:tcPr>
          <w:p>
            <w:r>
              <w:rPr>
                <w:sz w:val="17"/>
              </w:rPr>
              <w:t>$1$</w:t>
            </w:r>
          </w:p>
        </w:tc>
        <w:tc>
          <w:tcPr>
            <w:tcW w:type="dxa" w:w="850"/>
          </w:tcPr>
          <w:p>
            <w:r>
              <w:rPr>
                <w:sz w:val="17"/>
              </w:rPr>
              <w:t>$3$</w:t>
            </w:r>
          </w:p>
        </w:tc>
        <w:tc>
          <w:tcPr>
            <w:tcW w:type="dxa" w:w="680"/>
          </w:tcPr>
          <w:p>
            <w:r>
              <w:rPr>
                <w:sz w:val="17"/>
              </w:rPr>
              <w:t>1</w:t>
            </w:r>
          </w:p>
        </w:tc>
        <w:tc>
          <w:tcPr>
            <w:tcW w:type="dxa" w:w="2154"/>
          </w:tcPr>
          <w:p>
            <w:r>
              <w:rPr>
                <w:sz w:val="17"/>
              </w:rPr>
              <w:t>मूल संख्या: $4275613$&lt;br&gt;अंक और उनके प्रकार:&lt;br&gt;$4$ (सम) $\rightarrow$ $4-2=2$&lt;br&gt;$2$ (सम) $\rightarrow$ $2-2=0$&lt;br&gt;$7$ (विषम) $\rightarrow$ $7+1=8$&lt;br&gt;$5$ (विषम) $\rightarrow$ $5+1=6$&lt;br&gt;$6$ (सम) $\rightarrow$ $6-2=4$&lt;br&gt;$1$ (विषम) $\rightarrow$ $1+1=2$&lt;br&gt;$3$ (विषम) $\rightarrow$ $3+1=4$&lt;br&gt;नई संख्या: $2$, $0$, $8$, $6$, $4$, $2$, $4$&lt;br&gt;अब देखें कौन से अंक एक से अधिक बार आए:&lt;br&gt;$2$ — दो बार (स्थान $1$ और $6$)&lt;br&gt;$4$ — दो बार (स्थान $5$ और $7$)&lt;br&gt;अतः $2$ अंक एक से अधिक बार आए।</w:t>
            </w:r>
          </w:p>
        </w:tc>
        <w:tc>
          <w:tcPr>
            <w:tcW w:type="dxa" w:w="567"/>
          </w:tcPr>
          <w:p>
            <w:r>
              <w:rPr>
                <w:sz w:val="17"/>
              </w:rPr>
              <w:t>Medium</w:t>
            </w:r>
          </w:p>
        </w:tc>
      </w:tr>
      <w:tr>
        <w:tc>
          <w:tcPr>
            <w:tcW w:type="dxa" w:w="340"/>
            <w:shd w:val="clear" w:color="auto" w:fill="EBF3FB"/>
          </w:tcPr>
          <w:p>
            <w:r>
              <w:rPr>
                <w:sz w:val="17"/>
              </w:rPr>
              <w:t>2</w:t>
            </w:r>
          </w:p>
        </w:tc>
        <w:tc>
          <w:tcPr>
            <w:tcW w:type="dxa" w:w="1020"/>
            <w:shd w:val="clear" w:color="auto" w:fill="EBF3FB"/>
          </w:tcPr>
          <w:p>
            <w:r>
              <w:rPr>
                <w:sz w:val="17"/>
              </w:rPr>
              <w:t>गणित</w:t>
            </w:r>
          </w:p>
        </w:tc>
        <w:tc>
          <w:tcPr>
            <w:tcW w:type="dxa" w:w="1134"/>
            <w:shd w:val="clear" w:color="auto" w:fill="EBF3FB"/>
          </w:tcPr>
          <w:p>
            <w:r>
              <w:rPr>
                <w:sz w:val="17"/>
              </w:rPr>
              <w:t>समय और कार्य</w:t>
            </w:r>
          </w:p>
        </w:tc>
        <w:tc>
          <w:tcPr>
            <w:tcW w:type="dxa" w:w="2154"/>
            <w:shd w:val="clear" w:color="auto" w:fill="EBF3FB"/>
          </w:tcPr>
          <w:p>
            <w:r>
              <w:rPr>
                <w:sz w:val="17"/>
              </w:rPr>
              <w:t>A और B किसी काम को क्रमशः $12$ दिन और $18$ दिन में पूरा कर सकते हैं। दोनों $2$ दिन तक काम करते हैं और फिर A काम करना छोड़ देता है तथा B अकेले शेष काम पूरा करता है। संपूर्ण काम _______ दिन में पूरा हो जाता है।</w:t>
            </w:r>
          </w:p>
        </w:tc>
        <w:tc>
          <w:tcPr>
            <w:tcW w:type="dxa" w:w="850"/>
            <w:shd w:val="clear" w:color="auto" w:fill="EBF3FB"/>
          </w:tcPr>
          <w:p>
            <w:r>
              <w:rPr>
                <w:sz w:val="17"/>
              </w:rPr>
              <w:t>$16$</w:t>
            </w:r>
          </w:p>
        </w:tc>
        <w:tc>
          <w:tcPr>
            <w:tcW w:type="dxa" w:w="850"/>
            <w:shd w:val="clear" w:color="auto" w:fill="EBF3FB"/>
          </w:tcPr>
          <w:p>
            <w:r>
              <w:rPr>
                <w:sz w:val="17"/>
              </w:rPr>
              <w:t>$13$</w:t>
            </w:r>
          </w:p>
        </w:tc>
        <w:tc>
          <w:tcPr>
            <w:tcW w:type="dxa" w:w="850"/>
            <w:shd w:val="clear" w:color="auto" w:fill="EBF3FB"/>
          </w:tcPr>
          <w:p>
            <w:r>
              <w:rPr>
                <w:sz w:val="17"/>
              </w:rPr>
              <w:t>$14$</w:t>
            </w:r>
          </w:p>
        </w:tc>
        <w:tc>
          <w:tcPr>
            <w:tcW w:type="dxa" w:w="850"/>
            <w:shd w:val="clear" w:color="auto" w:fill="EBF3FB"/>
          </w:tcPr>
          <w:p>
            <w:r>
              <w:rPr>
                <w:sz w:val="17"/>
              </w:rPr>
              <w:t>$15$</w:t>
            </w:r>
          </w:p>
        </w:tc>
        <w:tc>
          <w:tcPr>
            <w:tcW w:type="dxa" w:w="680"/>
            <w:shd w:val="clear" w:color="auto" w:fill="EBF3FB"/>
          </w:tcPr>
          <w:p>
            <w:r>
              <w:rPr>
                <w:sz w:val="17"/>
              </w:rPr>
              <w:t>4</w:t>
            </w:r>
          </w:p>
        </w:tc>
        <w:tc>
          <w:tcPr>
            <w:tcW w:type="dxa" w:w="2154"/>
            <w:shd w:val="clear" w:color="auto" w:fill="EBF3FB"/>
          </w:tcPr>
          <w:p>
            <w:r>
              <w:rPr>
                <w:sz w:val="17"/>
              </w:rPr>
              <w:t>A की $1$ दिन की कार्य क्षमता $=\frac{1}{12}$, B की $=\frac{1}{18}$&lt;br&gt;दोनों की संयुक्त $1$ दिन की कार्य क्षमता $=\frac{1}{12}+\frac{1}{18}=\frac{3+2}{36}=\frac{5}{36}$&lt;br&gt;$2$ दिन में दोनों द्वारा किया गया कार्य $=2\times\frac{5}{36}=\frac{10}{36}=\frac{5}{18}$&lt;br&gt;शेष कार्य $=1-\frac{5}{18}=\frac{13}{18}$&lt;br&gt;B अकेले शेष कार्य करेगा: $\frac{13}{18}\div\frac{1}{18}=13$ दिन&lt;br&gt;कुल दिन $=2+13=15$ दिन</w:t>
            </w:r>
          </w:p>
        </w:tc>
        <w:tc>
          <w:tcPr>
            <w:tcW w:type="dxa" w:w="567"/>
            <w:shd w:val="clear" w:color="auto" w:fill="EBF3FB"/>
          </w:tcPr>
          <w:p>
            <w:r>
              <w:rPr>
                <w:sz w:val="17"/>
              </w:rPr>
              <w:t>Medium</w:t>
            </w:r>
          </w:p>
        </w:tc>
      </w:tr>
      <w:tr>
        <w:tc>
          <w:tcPr>
            <w:tcW w:type="dxa" w:w="340"/>
          </w:tcPr>
          <w:p>
            <w:r>
              <w:rPr>
                <w:sz w:val="17"/>
              </w:rPr>
              <w:t>3</w:t>
            </w:r>
          </w:p>
        </w:tc>
        <w:tc>
          <w:tcPr>
            <w:tcW w:type="dxa" w:w="1020"/>
          </w:tcPr>
          <w:p>
            <w:r>
              <w:rPr>
                <w:sz w:val="17"/>
              </w:rPr>
              <w:t>सामान्य जागरूकता</w:t>
            </w:r>
          </w:p>
        </w:tc>
        <w:tc>
          <w:tcPr>
            <w:tcW w:type="dxa" w:w="1134"/>
          </w:tcPr>
          <w:p>
            <w:r>
              <w:rPr>
                <w:sz w:val="17"/>
              </w:rPr>
              <w:t>भारत का इतिहास एवं स्वतंत्रता संग्राम</w:t>
            </w:r>
          </w:p>
        </w:tc>
        <w:tc>
          <w:tcPr>
            <w:tcW w:type="dxa" w:w="2154"/>
          </w:tcPr>
          <w:p>
            <w:r>
              <w:rPr>
                <w:sz w:val="17"/>
              </w:rPr>
              <w:t>गुप्त साम्राज्य के शासनकाल के दौरान सैन्य भंडार की देखभाल के लिए उत्तरदायी अधिकारी को क्या कहा जाता था?</w:t>
            </w:r>
          </w:p>
        </w:tc>
        <w:tc>
          <w:tcPr>
            <w:tcW w:type="dxa" w:w="850"/>
          </w:tcPr>
          <w:p>
            <w:r>
              <w:rPr>
                <w:sz w:val="17"/>
              </w:rPr>
              <w:t>विषयपति (Vishayapati)</w:t>
            </w:r>
          </w:p>
        </w:tc>
        <w:tc>
          <w:tcPr>
            <w:tcW w:type="dxa" w:w="850"/>
          </w:tcPr>
          <w:p>
            <w:r>
              <w:rPr>
                <w:sz w:val="17"/>
              </w:rPr>
              <w:t>रणभंडागरिका (Ranabhandagarika)</w:t>
            </w:r>
          </w:p>
        </w:tc>
        <w:tc>
          <w:tcPr>
            <w:tcW w:type="dxa" w:w="850"/>
          </w:tcPr>
          <w:p>
            <w:r>
              <w:rPr>
                <w:sz w:val="17"/>
              </w:rPr>
              <w:t>पिलुपति (Pilupati)</w:t>
            </w:r>
          </w:p>
        </w:tc>
        <w:tc>
          <w:tcPr>
            <w:tcW w:type="dxa" w:w="850"/>
          </w:tcPr>
          <w:p>
            <w:r>
              <w:rPr>
                <w:sz w:val="17"/>
              </w:rPr>
              <w:t>महाप्रतिहार (Mahapratihara)</w:t>
            </w:r>
          </w:p>
        </w:tc>
        <w:tc>
          <w:tcPr>
            <w:tcW w:type="dxa" w:w="680"/>
          </w:tcPr>
          <w:p>
            <w:r>
              <w:rPr>
                <w:sz w:val="17"/>
              </w:rPr>
              <w:t>2</w:t>
            </w:r>
          </w:p>
        </w:tc>
        <w:tc>
          <w:tcPr>
            <w:tcW w:type="dxa" w:w="2154"/>
          </w:tcPr>
          <w:p>
            <w:r>
              <w:rPr>
                <w:sz w:val="17"/>
              </w:rPr>
              <w:t>गुप्त साम्राज्य में प्रशासनिक व्यवस्था अत्यंत संगठित थी। सैन्य भंडार (रण-भंडार) की देखभाल करने वाले अधिकारी को रणभंडागरिका (Ranabhandagarika) कहा जाता था। विषयपति जिले का प्रमुख होता था, पिलुपति हाथी सेना का प्रमुख होता था, और महाप्रतिहार राजमहल का प्रमुख द्वारपाल होता था।</w:t>
            </w:r>
          </w:p>
        </w:tc>
        <w:tc>
          <w:tcPr>
            <w:tcW w:type="dxa" w:w="567"/>
          </w:tcPr>
          <w:p>
            <w:r>
              <w:rPr>
                <w:sz w:val="17"/>
              </w:rPr>
              <w:t>Medium</w:t>
            </w:r>
          </w:p>
        </w:tc>
      </w:tr>
      <w:tr>
        <w:tc>
          <w:tcPr>
            <w:tcW w:type="dxa" w:w="340"/>
            <w:shd w:val="clear" w:color="auto" w:fill="EBF3FB"/>
          </w:tcPr>
          <w:p>
            <w:r>
              <w:rPr>
                <w:sz w:val="17"/>
              </w:rPr>
              <w:t>4</w:t>
            </w:r>
          </w:p>
        </w:tc>
        <w:tc>
          <w:tcPr>
            <w:tcW w:type="dxa" w:w="1020"/>
            <w:shd w:val="clear" w:color="auto" w:fill="EBF3FB"/>
          </w:tcPr>
          <w:p>
            <w:r>
              <w:rPr>
                <w:sz w:val="17"/>
              </w:rPr>
              <w:t>गणित</w:t>
            </w:r>
          </w:p>
        </w:tc>
        <w:tc>
          <w:tcPr>
            <w:tcW w:type="dxa" w:w="1134"/>
            <w:shd w:val="clear" w:color="auto" w:fill="EBF3FB"/>
          </w:tcPr>
          <w:p>
            <w:r>
              <w:rPr>
                <w:sz w:val="17"/>
              </w:rPr>
              <w:t>साधारण और चक्रवृद्धि ब्याज</w:t>
            </w:r>
          </w:p>
        </w:tc>
        <w:tc>
          <w:tcPr>
            <w:tcW w:type="dxa" w:w="2154"/>
            <w:shd w:val="clear" w:color="auto" w:fill="EBF3FB"/>
          </w:tcPr>
          <w:p>
            <w:r>
              <w:rPr>
                <w:sz w:val="17"/>
              </w:rPr>
              <w:t>दो बैंक, A और B, क्रमशः $3.5\%$ और $6.5\%$ की वार्षिक दर से ऋण देते हैं। केशव ने प्रत्येक बैंक से $\text{Rs.}2{,}00{,}000$ की राशि उधार ली। केशव द्वारा $2$ वर्ष के बाद दोनों बैंकों को भुगतान की गई साधारण ब्याज की राशियों के बीच धनात्मक अंतर ज्ञात कीजिए।</w:t>
            </w:r>
          </w:p>
        </w:tc>
        <w:tc>
          <w:tcPr>
            <w:tcW w:type="dxa" w:w="850"/>
            <w:shd w:val="clear" w:color="auto" w:fill="EBF3FB"/>
          </w:tcPr>
          <w:p>
            <w:r>
              <w:rPr>
                <w:sz w:val="17"/>
              </w:rPr>
              <w:t>$12{,}000$</w:t>
            </w:r>
          </w:p>
        </w:tc>
        <w:tc>
          <w:tcPr>
            <w:tcW w:type="dxa" w:w="850"/>
            <w:shd w:val="clear" w:color="auto" w:fill="EBF3FB"/>
          </w:tcPr>
          <w:p>
            <w:r>
              <w:rPr>
                <w:sz w:val="17"/>
              </w:rPr>
              <w:t>$13{,}500$</w:t>
            </w:r>
          </w:p>
        </w:tc>
        <w:tc>
          <w:tcPr>
            <w:tcW w:type="dxa" w:w="850"/>
            <w:shd w:val="clear" w:color="auto" w:fill="EBF3FB"/>
          </w:tcPr>
          <w:p>
            <w:r>
              <w:rPr>
                <w:sz w:val="17"/>
              </w:rPr>
              <w:t>$11{,}500$</w:t>
            </w:r>
          </w:p>
        </w:tc>
        <w:tc>
          <w:tcPr>
            <w:tcW w:type="dxa" w:w="850"/>
            <w:shd w:val="clear" w:color="auto" w:fill="EBF3FB"/>
          </w:tcPr>
          <w:p>
            <w:r>
              <w:rPr>
                <w:sz w:val="17"/>
              </w:rPr>
              <w:t>$13{,}000$</w:t>
            </w:r>
          </w:p>
        </w:tc>
        <w:tc>
          <w:tcPr>
            <w:tcW w:type="dxa" w:w="680"/>
            <w:shd w:val="clear" w:color="auto" w:fill="EBF3FB"/>
          </w:tcPr>
          <w:p>
            <w:r>
              <w:rPr>
                <w:sz w:val="17"/>
              </w:rPr>
              <w:t>1</w:t>
            </w:r>
          </w:p>
        </w:tc>
        <w:tc>
          <w:tcPr>
            <w:tcW w:type="dxa" w:w="2154"/>
            <w:shd w:val="clear" w:color="auto" w:fill="EBF3FB"/>
          </w:tcPr>
          <w:p>
            <w:r>
              <w:rPr>
                <w:sz w:val="17"/>
              </w:rPr>
              <w:t>साधारण ब्याज सूत्र: $SI=\frac{P\times R\times T}{100}$&lt;br&gt;बैंक A से ब्याज: $SI_A=\frac{2{,}00{,}000\times3.5\times2}{100}=\text{Rs.}14{,}000$&lt;br&gt;बैंक B से ब्याज: $SI_B=\frac{2{,}00{,}000\times6.5\times2}{100}=\text{Rs.}26{,}000$&lt;br&gt;धनात्मक अंतर $=26{,}000-14{,}000=\text{Rs.}12{,}000$</w:t>
            </w:r>
          </w:p>
        </w:tc>
        <w:tc>
          <w:tcPr>
            <w:tcW w:type="dxa" w:w="567"/>
            <w:shd w:val="clear" w:color="auto" w:fill="EBF3FB"/>
          </w:tcPr>
          <w:p>
            <w:r>
              <w:rPr>
                <w:sz w:val="17"/>
              </w:rPr>
              <w:t>Easy</w:t>
            </w:r>
          </w:p>
        </w:tc>
      </w:tr>
      <w:tr>
        <w:tc>
          <w:tcPr>
            <w:tcW w:type="dxa" w:w="340"/>
          </w:tcPr>
          <w:p>
            <w:r>
              <w:rPr>
                <w:sz w:val="17"/>
              </w:rPr>
              <w:t>5</w:t>
            </w:r>
          </w:p>
        </w:tc>
        <w:tc>
          <w:tcPr>
            <w:tcW w:type="dxa" w:w="1020"/>
          </w:tcPr>
          <w:p>
            <w:r>
              <w:rPr>
                <w:sz w:val="17"/>
              </w:rPr>
              <w:t>गणित</w:t>
            </w:r>
          </w:p>
        </w:tc>
        <w:tc>
          <w:tcPr>
            <w:tcW w:type="dxa" w:w="1134"/>
          </w:tcPr>
          <w:p>
            <w:r>
              <w:rPr>
                <w:sz w:val="17"/>
              </w:rPr>
              <w:t>प्रारंभिक सांख्यिकी</w:t>
            </w:r>
          </w:p>
        </w:tc>
        <w:tc>
          <w:tcPr>
            <w:tcW w:type="dxa" w:w="2154"/>
          </w:tcPr>
          <w:p>
            <w:r>
              <w:rPr>
                <w:sz w:val="17"/>
              </w:rPr>
              <w:t>यदि किसी डेटा की माध्यिका उसके बहुलक से $71.24$ कम है, तो उस डेटा की माध्यिका उसके माध्य से _____ अधिक होगी। (मूलानुपाती सूत्र का उपयोग कीजिए)</w:t>
            </w:r>
          </w:p>
        </w:tc>
        <w:tc>
          <w:tcPr>
            <w:tcW w:type="dxa" w:w="850"/>
          </w:tcPr>
          <w:p>
            <w:r>
              <w:rPr>
                <w:sz w:val="17"/>
              </w:rPr>
              <w:t>$41.97$</w:t>
            </w:r>
          </w:p>
        </w:tc>
        <w:tc>
          <w:tcPr>
            <w:tcW w:type="dxa" w:w="850"/>
          </w:tcPr>
          <w:p>
            <w:r>
              <w:rPr>
                <w:sz w:val="17"/>
              </w:rPr>
              <w:t>$35.62$</w:t>
            </w:r>
          </w:p>
        </w:tc>
        <w:tc>
          <w:tcPr>
            <w:tcW w:type="dxa" w:w="850"/>
          </w:tcPr>
          <w:p>
            <w:r>
              <w:rPr>
                <w:sz w:val="17"/>
              </w:rPr>
              <w:t>$33.91$</w:t>
            </w:r>
          </w:p>
        </w:tc>
        <w:tc>
          <w:tcPr>
            <w:tcW w:type="dxa" w:w="850"/>
          </w:tcPr>
          <w:p>
            <w:r>
              <w:rPr>
                <w:sz w:val="17"/>
              </w:rPr>
              <w:t>$34.14$</w:t>
            </w:r>
          </w:p>
        </w:tc>
        <w:tc>
          <w:tcPr>
            <w:tcW w:type="dxa" w:w="680"/>
          </w:tcPr>
          <w:p>
            <w:r>
              <w:rPr>
                <w:sz w:val="17"/>
              </w:rPr>
              <w:t>2</w:t>
            </w:r>
          </w:p>
        </w:tc>
        <w:tc>
          <w:tcPr>
            <w:tcW w:type="dxa" w:w="2154"/>
          </w:tcPr>
          <w:p>
            <w:r>
              <w:rPr>
                <w:sz w:val="17"/>
              </w:rPr>
              <w:t>मूलानुपाती सूत्र (Karl Pearson): $\text{बहुलक}=3\times\text{माध्यिका}-2\times\text{माध्य}$&lt;br&gt;दिया है: $\text{बहुलक}-\text{माध्यिका}=71.24$&lt;br&gt;$\Rightarrow\text{बहुलक}=\text{माध्यिका}+71.24$&lt;br&gt;सूत्र में रखें:&lt;br&gt;$\text{माध्यिका}+71.24=3\times\text{माध्यिका}-2\times\text{माध्य}$&lt;br&gt;$71.24=2\times\text{माध्यिका}-2\times\text{माध्य}$&lt;br&gt;$71.24=2(\text{माध्यिका}-\text{माध्य})$&lt;br&gt;$\text{माध्यिका}-\text{माध्य}=\frac{71.24}{2}=35.62$</w:t>
            </w:r>
          </w:p>
        </w:tc>
        <w:tc>
          <w:tcPr>
            <w:tcW w:type="dxa" w:w="567"/>
          </w:tcPr>
          <w:p>
            <w:r>
              <w:rPr>
                <w:sz w:val="17"/>
              </w:rPr>
              <w:t>Medium</w:t>
            </w:r>
          </w:p>
        </w:tc>
      </w:tr>
      <w:tr>
        <w:tc>
          <w:tcPr>
            <w:tcW w:type="dxa" w:w="340"/>
            <w:shd w:val="clear" w:color="auto" w:fill="EBF3FB"/>
          </w:tcPr>
          <w:p>
            <w:r>
              <w:rPr>
                <w:sz w:val="17"/>
              </w:rPr>
              <w:t>6</w:t>
            </w:r>
          </w:p>
        </w:tc>
        <w:tc>
          <w:tcPr>
            <w:tcW w:type="dxa" w:w="1020"/>
            <w:shd w:val="clear" w:color="auto" w:fill="EBF3FB"/>
          </w:tcPr>
          <w:p>
            <w:r>
              <w:rPr>
                <w:sz w:val="17"/>
              </w:rPr>
              <w:t>गणित</w:t>
            </w:r>
          </w:p>
        </w:tc>
        <w:tc>
          <w:tcPr>
            <w:tcW w:type="dxa" w:w="1134"/>
            <w:shd w:val="clear" w:color="auto" w:fill="EBF3FB"/>
          </w:tcPr>
          <w:p>
            <w:r>
              <w:rPr>
                <w:sz w:val="17"/>
              </w:rPr>
              <w:t>अनुपात और समानुपात</w:t>
            </w:r>
          </w:p>
        </w:tc>
        <w:tc>
          <w:tcPr>
            <w:tcW w:type="dxa" w:w="2154"/>
            <w:shd w:val="clear" w:color="auto" w:fill="EBF3FB"/>
          </w:tcPr>
          <w:p>
            <w:r>
              <w:rPr>
                <w:sz w:val="17"/>
              </w:rPr>
              <w:t>निम्नलिखित में से कौन-सा अनुपात सबसे बड़ा है?</w:t>
            </w:r>
          </w:p>
        </w:tc>
        <w:tc>
          <w:tcPr>
            <w:tcW w:type="dxa" w:w="850"/>
            <w:shd w:val="clear" w:color="auto" w:fill="EBF3FB"/>
          </w:tcPr>
          <w:p>
            <w:r>
              <w:rPr>
                <w:sz w:val="17"/>
              </w:rPr>
              <w:t>$10:15$</w:t>
            </w:r>
          </w:p>
        </w:tc>
        <w:tc>
          <w:tcPr>
            <w:tcW w:type="dxa" w:w="850"/>
            <w:shd w:val="clear" w:color="auto" w:fill="EBF3FB"/>
          </w:tcPr>
          <w:p>
            <w:r>
              <w:rPr>
                <w:sz w:val="17"/>
              </w:rPr>
              <w:t>$19:37$</w:t>
            </w:r>
          </w:p>
        </w:tc>
        <w:tc>
          <w:tcPr>
            <w:tcW w:type="dxa" w:w="850"/>
            <w:shd w:val="clear" w:color="auto" w:fill="EBF3FB"/>
          </w:tcPr>
          <w:p>
            <w:r>
              <w:rPr>
                <w:sz w:val="17"/>
              </w:rPr>
              <w:t>$15:33$</w:t>
            </w:r>
          </w:p>
        </w:tc>
        <w:tc>
          <w:tcPr>
            <w:tcW w:type="dxa" w:w="850"/>
            <w:shd w:val="clear" w:color="auto" w:fill="EBF3FB"/>
          </w:tcPr>
          <w:p>
            <w:r>
              <w:rPr>
                <w:sz w:val="17"/>
              </w:rPr>
              <w:t>$18:37$</w:t>
            </w:r>
          </w:p>
        </w:tc>
        <w:tc>
          <w:tcPr>
            <w:tcW w:type="dxa" w:w="680"/>
            <w:shd w:val="clear" w:color="auto" w:fill="EBF3FB"/>
          </w:tcPr>
          <w:p>
            <w:r>
              <w:rPr>
                <w:sz w:val="17"/>
              </w:rPr>
              <w:t>1</w:t>
            </w:r>
          </w:p>
        </w:tc>
        <w:tc>
          <w:tcPr>
            <w:tcW w:type="dxa" w:w="2154"/>
            <w:shd w:val="clear" w:color="auto" w:fill="EBF3FB"/>
          </w:tcPr>
          <w:p>
            <w:r>
              <w:rPr>
                <w:sz w:val="17"/>
              </w:rPr>
              <w:t>प्रत्येक अनुपात को दशमलव में बदलें:&lt;br&gt;$10:15=\frac{10}{15}=0.667$&lt;br&gt;$19:37=\frac{19}{37}\approx0.514$&lt;br&gt;$15:33=\frac{15}{33}\approx0.455$&lt;br&gt;$18:37=\frac{18}{37}\approx0.486$&lt;br&gt;सबसे बड़ा अनुपात $10:15=0.667$ है।</w:t>
            </w:r>
          </w:p>
        </w:tc>
        <w:tc>
          <w:tcPr>
            <w:tcW w:type="dxa" w:w="567"/>
            <w:shd w:val="clear" w:color="auto" w:fill="EBF3FB"/>
          </w:tcPr>
          <w:p>
            <w:r>
              <w:rPr>
                <w:sz w:val="17"/>
              </w:rPr>
              <w:t>Easy</w:t>
            </w:r>
          </w:p>
        </w:tc>
      </w:tr>
      <w:tr>
        <w:tc>
          <w:tcPr>
            <w:tcW w:type="dxa" w:w="340"/>
          </w:tcPr>
          <w:p>
            <w:r>
              <w:rPr>
                <w:sz w:val="17"/>
              </w:rPr>
              <w:t>7</w:t>
            </w:r>
          </w:p>
        </w:tc>
        <w:tc>
          <w:tcPr>
            <w:tcW w:type="dxa" w:w="1020"/>
          </w:tcPr>
          <w:p>
            <w:r>
              <w:rPr>
                <w:sz w:val="17"/>
              </w:rPr>
              <w:t>गणित</w:t>
            </w:r>
          </w:p>
        </w:tc>
        <w:tc>
          <w:tcPr>
            <w:tcW w:type="dxa" w:w="1134"/>
          </w:tcPr>
          <w:p>
            <w:r>
              <w:rPr>
                <w:sz w:val="17"/>
              </w:rPr>
              <w:t>संख्या पद्धति</w:t>
            </w:r>
          </w:p>
        </w:tc>
        <w:tc>
          <w:tcPr>
            <w:tcW w:type="dxa" w:w="2154"/>
          </w:tcPr>
          <w:p>
            <w:r>
              <w:rPr>
                <w:sz w:val="17"/>
              </w:rPr>
              <w:t>$\left[(22\times6)\times\left\{8\div4\times\left(15-\frac{11}{4}\right)\right\}\right]$ का सरलीकृत मान ज्ञात कीजिए।</w:t>
            </w:r>
          </w:p>
        </w:tc>
        <w:tc>
          <w:tcPr>
            <w:tcW w:type="dxa" w:w="850"/>
          </w:tcPr>
          <w:p>
            <w:r>
              <w:rPr>
                <w:sz w:val="17"/>
              </w:rPr>
              <w:t>$3275$</w:t>
            </w:r>
          </w:p>
        </w:tc>
        <w:tc>
          <w:tcPr>
            <w:tcW w:type="dxa" w:w="850"/>
          </w:tcPr>
          <w:p>
            <w:r>
              <w:rPr>
                <w:sz w:val="17"/>
              </w:rPr>
              <w:t>$3262$</w:t>
            </w:r>
          </w:p>
        </w:tc>
        <w:tc>
          <w:tcPr>
            <w:tcW w:type="dxa" w:w="850"/>
          </w:tcPr>
          <w:p>
            <w:r>
              <w:rPr>
                <w:sz w:val="17"/>
              </w:rPr>
              <w:t>$3277$</w:t>
            </w:r>
          </w:p>
        </w:tc>
        <w:tc>
          <w:tcPr>
            <w:tcW w:type="dxa" w:w="850"/>
          </w:tcPr>
          <w:p>
            <w:r>
              <w:rPr>
                <w:sz w:val="17"/>
              </w:rPr>
              <w:t>$3234$</w:t>
            </w:r>
          </w:p>
        </w:tc>
        <w:tc>
          <w:tcPr>
            <w:tcW w:type="dxa" w:w="680"/>
          </w:tcPr>
          <w:p>
            <w:r>
              <w:rPr>
                <w:sz w:val="17"/>
              </w:rPr>
              <w:t>4</w:t>
            </w:r>
          </w:p>
        </w:tc>
        <w:tc>
          <w:tcPr>
            <w:tcW w:type="dxa" w:w="2154"/>
          </w:tcPr>
          <w:p>
            <w:r>
              <w:rPr>
                <w:sz w:val="17"/>
              </w:rPr>
              <w:t>सबसे पहले अंदर से हल करें:&lt;br&gt;$15-\frac{11}{4}=\frac{60-11}{4}=\frac{49}{4}$&lt;br&gt;$8\div4=2$&lt;br&gt;$2\times\frac{49}{4}=\frac{98}{4}=\frac{49}{2}$&lt;br&gt;$22\times6=132$&lt;br&gt;$132\times\frac{49}{2}=66\times49=3234$</w:t>
            </w:r>
          </w:p>
        </w:tc>
        <w:tc>
          <w:tcPr>
            <w:tcW w:type="dxa" w:w="567"/>
          </w:tcPr>
          <w:p>
            <w:r>
              <w:rPr>
                <w:sz w:val="17"/>
              </w:rPr>
              <w:t>Medium</w:t>
            </w:r>
          </w:p>
        </w:tc>
      </w:tr>
      <w:tr>
        <w:tc>
          <w:tcPr>
            <w:tcW w:type="dxa" w:w="340"/>
            <w:shd w:val="clear" w:color="auto" w:fill="EBF3FB"/>
          </w:tcPr>
          <w:p>
            <w:r>
              <w:rPr>
                <w:sz w:val="17"/>
              </w:rPr>
              <w:t>8</w:t>
            </w:r>
          </w:p>
        </w:tc>
        <w:tc>
          <w:tcPr>
            <w:tcW w:type="dxa" w:w="1020"/>
            <w:shd w:val="clear" w:color="auto" w:fill="EBF3FB"/>
          </w:tcPr>
          <w:p>
            <w:r>
              <w:rPr>
                <w:sz w:val="17"/>
              </w:rPr>
              <w:t>सामान्य बुद्धिमत्ता और तर्क</w:t>
            </w:r>
          </w:p>
        </w:tc>
        <w:tc>
          <w:tcPr>
            <w:tcW w:type="dxa" w:w="1134"/>
            <w:shd w:val="clear" w:color="auto" w:fill="EBF3FB"/>
          </w:tcPr>
          <w:p>
            <w:r>
              <w:rPr>
                <w:sz w:val="17"/>
              </w:rPr>
              <w:t>कोडिंग–डिकोडिंग</w:t>
            </w:r>
          </w:p>
        </w:tc>
        <w:tc>
          <w:tcPr>
            <w:tcW w:type="dxa" w:w="2154"/>
            <w:shd w:val="clear" w:color="auto" w:fill="EBF3FB"/>
          </w:tcPr>
          <w:p>
            <w:r>
              <w:rPr>
                <w:sz w:val="17"/>
              </w:rPr>
              <w:t>एक निश्चित कूट भाषा में, 'BOLT' को '$4195$' और 'TOLD' को '$4529$' के रूप में कूटबद्ध किया गया है। दी गई कूट भाषा में 'D' के लिए कूट क्या होगा?</w:t>
            </w:r>
          </w:p>
        </w:tc>
        <w:tc>
          <w:tcPr>
            <w:tcW w:type="dxa" w:w="850"/>
            <w:shd w:val="clear" w:color="auto" w:fill="EBF3FB"/>
          </w:tcPr>
          <w:p>
            <w:r>
              <w:rPr>
                <w:sz w:val="17"/>
              </w:rPr>
              <w:t>$5$</w:t>
            </w:r>
          </w:p>
        </w:tc>
        <w:tc>
          <w:tcPr>
            <w:tcW w:type="dxa" w:w="850"/>
            <w:shd w:val="clear" w:color="auto" w:fill="EBF3FB"/>
          </w:tcPr>
          <w:p>
            <w:r>
              <w:rPr>
                <w:sz w:val="17"/>
              </w:rPr>
              <w:t>$4$</w:t>
            </w:r>
          </w:p>
        </w:tc>
        <w:tc>
          <w:tcPr>
            <w:tcW w:type="dxa" w:w="850"/>
            <w:shd w:val="clear" w:color="auto" w:fill="EBF3FB"/>
          </w:tcPr>
          <w:p>
            <w:r>
              <w:rPr>
                <w:sz w:val="17"/>
              </w:rPr>
              <w:t>$2$</w:t>
            </w:r>
          </w:p>
        </w:tc>
        <w:tc>
          <w:tcPr>
            <w:tcW w:type="dxa" w:w="850"/>
            <w:shd w:val="clear" w:color="auto" w:fill="EBF3FB"/>
          </w:tcPr>
          <w:p>
            <w:r>
              <w:rPr>
                <w:sz w:val="17"/>
              </w:rPr>
              <w:t>$9$</w:t>
            </w:r>
          </w:p>
        </w:tc>
        <w:tc>
          <w:tcPr>
            <w:tcW w:type="dxa" w:w="680"/>
            <w:shd w:val="clear" w:color="auto" w:fill="EBF3FB"/>
          </w:tcPr>
          <w:p>
            <w:r>
              <w:rPr>
                <w:sz w:val="17"/>
              </w:rPr>
              <w:t>3</w:t>
            </w:r>
          </w:p>
        </w:tc>
        <w:tc>
          <w:tcPr>
            <w:tcW w:type="dxa" w:w="2154"/>
            <w:shd w:val="clear" w:color="auto" w:fill="EBF3FB"/>
          </w:tcPr>
          <w:p>
            <w:r>
              <w:rPr>
                <w:sz w:val="17"/>
              </w:rPr>
              <w:t>BOLT $=4195$: B$=4$, O$=1$, L$=9$, T$=5$&lt;br&gt;TOLD $=4529$: T$=4$, O$=5$, L$=2$, D$=9$&lt;br&gt;परंतु T का कूट BOLT में $5$ है और TOLD में $4$ है — इसका अर्थ है कि कूट स्थिति के अनुसार बदलता है।&lt;br&gt;TOLD में: T$=4$, O$=5$, L$=2$, D$=9$&lt;br&gt;BOLT में T तीसरे स्थान पर है → T का कूट $5$&lt;br&gt;TOLD में T पहले स्थान पर है → T का कूट $4$&lt;br&gt;अतः L का BOLT में कूट $9$, TOLD में $2$।&lt;br&gt;D केवल TOLD में है — चौथे स्थान पर → D$=9$&lt;br&gt;परंतु दोनों में O और L की तुलना: BOLT: O$=1$, L$=9$; TOLD: O$=5$, L$=2$&lt;br&gt;यह स्थिति-आधारित कोड है।&lt;br&gt;TOLD: T(1st)$=4$, O(2nd)$=5$, L(3rd)$=2$, D(4th)$=9$&lt;br&gt;D $=9$ — परंतु सही उत्तर $2$ है।&lt;br&gt;पुनः जाँच: BOLT: B$=4$, O$=1$, L$=9$, T$=5$; TOLD: T$=4$, O$=5$, L$=2$, D$=9$&lt;br&gt;दोनों में L: BOLT में L$=9$, TOLD में L$=2$ — अलग-अलग।&lt;br&gt;दोनों में T: BOLT में T$=5$, TOLD में T$=4$।&lt;br&gt;सामान्य अक्षर O: BOLT O$=1$, TOLD O$=5$ — अलग।&lt;br&gt;यदि कूट वर्णमाला स्थिति से उल्टा हो: B=2, O=15, L=12, T=20 → नहीं।&lt;br&gt;यदि हर अक्षर को एक निश्चित संख्या से जोड़ा गया हो:&lt;br&gt;BOLT→4195: B(2)+2=4✓, O(15)-14=1✓, L(12)-3=9✓, T(20)-15=5✓&lt;br&gt;TOLD→4529: T(20)-16=4✓, O(15)-10=5✓, L(12)-10=2✓, D(4)-(-5)=9? नहीं।&lt;br&gt;सही उत्तर PDF के अनुसार $2$ (विकल्प 3) है।</w:t>
            </w:r>
          </w:p>
        </w:tc>
        <w:tc>
          <w:tcPr>
            <w:tcW w:type="dxa" w:w="567"/>
            <w:shd w:val="clear" w:color="auto" w:fill="EBF3FB"/>
          </w:tcPr>
          <w:p>
            <w:r>
              <w:rPr>
                <w:sz w:val="17"/>
              </w:rPr>
              <w:t>Hard</w:t>
            </w:r>
          </w:p>
        </w:tc>
      </w:tr>
      <w:tr>
        <w:tc>
          <w:tcPr>
            <w:tcW w:type="dxa" w:w="340"/>
          </w:tcPr>
          <w:p>
            <w:r>
              <w:rPr>
                <w:sz w:val="17"/>
              </w:rPr>
              <w:t>9</w:t>
            </w:r>
          </w:p>
        </w:tc>
        <w:tc>
          <w:tcPr>
            <w:tcW w:type="dxa" w:w="1020"/>
          </w:tcPr>
          <w:p>
            <w:r>
              <w:rPr>
                <w:sz w:val="17"/>
              </w:rPr>
              <w:t>सामान्य बुद्धिमत्ता और तर्क</w:t>
            </w:r>
          </w:p>
        </w:tc>
        <w:tc>
          <w:tcPr>
            <w:tcW w:type="dxa" w:w="1134"/>
          </w:tcPr>
          <w:p>
            <w:r>
              <w:rPr>
                <w:sz w:val="17"/>
              </w:rPr>
              <w:t>गणितीय संक्रियाएँ</w:t>
            </w:r>
          </w:p>
        </w:tc>
        <w:tc>
          <w:tcPr>
            <w:tcW w:type="dxa" w:w="2154"/>
          </w:tcPr>
          <w:p>
            <w:r>
              <w:rPr>
                <w:sz w:val="17"/>
              </w:rPr>
              <w:t>यदि $+$ का अर्थ $-$ है, $-$ का अर्थ $\times$ है, $\times$ का अर्थ $\div$ है, $\div$ का अर्थ $+$ है, तो निम्नलिखित समीकरण में प्रश्न-चिह्न (?) के स्थान पर क्या आएगा?&lt;br&gt;$96\times6-8\div71+26=?$</w:t>
            </w:r>
          </w:p>
        </w:tc>
        <w:tc>
          <w:tcPr>
            <w:tcW w:type="dxa" w:w="850"/>
          </w:tcPr>
          <w:p>
            <w:r>
              <w:rPr>
                <w:sz w:val="17"/>
              </w:rPr>
              <w:t>$186$</w:t>
            </w:r>
          </w:p>
        </w:tc>
        <w:tc>
          <w:tcPr>
            <w:tcW w:type="dxa" w:w="850"/>
          </w:tcPr>
          <w:p>
            <w:r>
              <w:rPr>
                <w:sz w:val="17"/>
              </w:rPr>
              <w:t>$194$</w:t>
            </w:r>
          </w:p>
        </w:tc>
        <w:tc>
          <w:tcPr>
            <w:tcW w:type="dxa" w:w="850"/>
          </w:tcPr>
          <w:p>
            <w:r>
              <w:rPr>
                <w:sz w:val="17"/>
              </w:rPr>
              <w:t>$181$</w:t>
            </w:r>
          </w:p>
        </w:tc>
        <w:tc>
          <w:tcPr>
            <w:tcW w:type="dxa" w:w="850"/>
          </w:tcPr>
          <w:p>
            <w:r>
              <w:rPr>
                <w:sz w:val="17"/>
              </w:rPr>
              <w:t>$173$</w:t>
            </w:r>
          </w:p>
        </w:tc>
        <w:tc>
          <w:tcPr>
            <w:tcW w:type="dxa" w:w="680"/>
          </w:tcPr>
          <w:p>
            <w:r>
              <w:rPr>
                <w:sz w:val="17"/>
              </w:rPr>
              <w:t>4</w:t>
            </w:r>
          </w:p>
        </w:tc>
        <w:tc>
          <w:tcPr>
            <w:tcW w:type="dxa" w:w="2154"/>
          </w:tcPr>
          <w:p>
            <w:r>
              <w:rPr>
                <w:sz w:val="17"/>
              </w:rPr>
              <w:t>चिह्नों को बदलें:&lt;br&gt;$\times\rightarrow\div$, $-\rightarrow\times$, $\div\rightarrow+$, $+\rightarrow-$&lt;br&gt;$96\div6\times8+71-26$&lt;br&gt;$=16\times8+71-26$&lt;br&gt;$=128+71-26$&lt;br&gt;$=199-26$&lt;br&gt;$=173$</w:t>
            </w:r>
          </w:p>
        </w:tc>
        <w:tc>
          <w:tcPr>
            <w:tcW w:type="dxa" w:w="567"/>
          </w:tcPr>
          <w:p>
            <w:r>
              <w:rPr>
                <w:sz w:val="17"/>
              </w:rPr>
              <w:t>Medium</w:t>
            </w:r>
          </w:p>
        </w:tc>
      </w:tr>
      <w:tr>
        <w:tc>
          <w:tcPr>
            <w:tcW w:type="dxa" w:w="340"/>
            <w:shd w:val="clear" w:color="auto" w:fill="EBF3FB"/>
          </w:tcPr>
          <w:p>
            <w:r>
              <w:rPr>
                <w:sz w:val="17"/>
              </w:rPr>
              <w:t>10</w:t>
            </w:r>
          </w:p>
        </w:tc>
        <w:tc>
          <w:tcPr>
            <w:tcW w:type="dxa" w:w="1020"/>
            <w:shd w:val="clear" w:color="auto" w:fill="EBF3FB"/>
          </w:tcPr>
          <w:p>
            <w:r>
              <w:rPr>
                <w:sz w:val="17"/>
              </w:rPr>
              <w:t>सामान्य जागरूकता</w:t>
            </w:r>
          </w:p>
        </w:tc>
        <w:tc>
          <w:tcPr>
            <w:tcW w:type="dxa" w:w="1134"/>
            <w:shd w:val="clear" w:color="auto" w:fill="EBF3FB"/>
          </w:tcPr>
          <w:p>
            <w:r>
              <w:rPr>
                <w:sz w:val="17"/>
              </w:rPr>
              <w:t>राष्ट्रीय एवं अंतर्राष्ट्रीय महत्व की वर्तमान घटनाएँ</w:t>
            </w:r>
          </w:p>
        </w:tc>
        <w:tc>
          <w:tcPr>
            <w:tcW w:type="dxa" w:w="2154"/>
            <w:shd w:val="clear" w:color="auto" w:fill="EBF3FB"/>
          </w:tcPr>
          <w:p>
            <w:r>
              <w:rPr>
                <w:sz w:val="17"/>
              </w:rPr>
              <w:t>$2024$ में, भारत $239$ मिलियन मीट्रिक टन उत्पादन के साथ विश्व का शीर्ष दुग्ध उत्पादक बन जाएगा। इस उपलब्धि में किस सरकारी पहल का महत्वपूर्ण योगदान रहा?</w:t>
            </w:r>
          </w:p>
        </w:tc>
        <w:tc>
          <w:tcPr>
            <w:tcW w:type="dxa" w:w="850"/>
            <w:shd w:val="clear" w:color="auto" w:fill="EBF3FB"/>
          </w:tcPr>
          <w:p>
            <w:r>
              <w:rPr>
                <w:sz w:val="17"/>
              </w:rPr>
              <w:t>ऑपरेशन मिल्क</w:t>
            </w:r>
          </w:p>
        </w:tc>
        <w:tc>
          <w:tcPr>
            <w:tcW w:type="dxa" w:w="850"/>
            <w:shd w:val="clear" w:color="auto" w:fill="EBF3FB"/>
          </w:tcPr>
          <w:p>
            <w:r>
              <w:rPr>
                <w:sz w:val="17"/>
              </w:rPr>
              <w:t>राष्ट्रीय डेयरी विकास कार्यक्रम</w:t>
            </w:r>
          </w:p>
        </w:tc>
        <w:tc>
          <w:tcPr>
            <w:tcW w:type="dxa" w:w="850"/>
            <w:shd w:val="clear" w:color="auto" w:fill="EBF3FB"/>
          </w:tcPr>
          <w:p>
            <w:r>
              <w:rPr>
                <w:sz w:val="17"/>
              </w:rPr>
              <w:t>श्वेत क्रांति</w:t>
            </w:r>
          </w:p>
        </w:tc>
        <w:tc>
          <w:tcPr>
            <w:tcW w:type="dxa" w:w="850"/>
            <w:shd w:val="clear" w:color="auto" w:fill="EBF3FB"/>
          </w:tcPr>
          <w:p>
            <w:r>
              <w:rPr>
                <w:sz w:val="17"/>
              </w:rPr>
              <w:t>राष्ट्रीय गोकुल मिशन</w:t>
            </w:r>
          </w:p>
        </w:tc>
        <w:tc>
          <w:tcPr>
            <w:tcW w:type="dxa" w:w="680"/>
            <w:shd w:val="clear" w:color="auto" w:fill="EBF3FB"/>
          </w:tcPr>
          <w:p>
            <w:r>
              <w:rPr>
                <w:sz w:val="17"/>
              </w:rPr>
              <w:t>4</w:t>
            </w:r>
          </w:p>
        </w:tc>
        <w:tc>
          <w:tcPr>
            <w:tcW w:type="dxa" w:w="2154"/>
            <w:shd w:val="clear" w:color="auto" w:fill="EBF3FB"/>
          </w:tcPr>
          <w:p>
            <w:r>
              <w:rPr>
                <w:sz w:val="17"/>
              </w:rPr>
              <w:t>राष्ट्रीय गोकुल मिशन भारत सरकार द्वारा देशी गाय की नस्लों के संरक्षण और विकास के लिए शुरू की गई योजना है। इसका उद्देश्य दूध उत्पादन और उत्पादकता बढ़ाना है। इस मिशन ने भारत को विश्व का सबसे बड़ा दूध उत्पादक बनाने में महत्वपूर्ण भूमिका निभाई। श्वेत क्रांति (Operation Flood) पहले चरण की पहल थी जो $1970$ के दशक में हुई थी।</w:t>
            </w:r>
          </w:p>
        </w:tc>
        <w:tc>
          <w:tcPr>
            <w:tcW w:type="dxa" w:w="567"/>
            <w:shd w:val="clear" w:color="auto" w:fill="EBF3FB"/>
          </w:tcPr>
          <w:p>
            <w:r>
              <w:rPr>
                <w:sz w:val="17"/>
              </w:rPr>
              <w:t>Medium</w:t>
            </w:r>
          </w:p>
        </w:tc>
      </w:tr>
    </w:tbl>
    <w:sectPr w:rsidR="00FC693F" w:rsidRPr="0006063C" w:rsidSect="00034616">
      <w:pgSz w:w="16838" w:h="1190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